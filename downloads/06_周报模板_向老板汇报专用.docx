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AI新公司周报</w:t>
      </w:r>
    </w:p>
    <w:p>
      <w:r>
        <w:t>汇报人：___________  汇报周期：____年__月__日 - ____年__月__日</w:t>
      </w:r>
    </w:p>
    <w:p/>
    <w:p>
      <w:pPr>
        <w:pStyle w:val="Heading1"/>
      </w:pPr>
      <w:r>
        <w:t>一、本周核心指标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新增客户数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签约订单金额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AI流程跑通数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团队稳定性（离职率）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二、本周关键进展（TOP 3）</w:t>
      </w:r>
    </w:p>
    <w:p>
      <w:pPr>
        <w:pStyle w:val="ListNumber"/>
      </w:pPr>
      <w:r>
        <w:t>进展1：___________</w:t>
        <w:br/>
        <w:t xml:space="preserve">   成果：___________</w:t>
        <w:br/>
        <w:t xml:space="preserve">   数据：___________</w:t>
        <w:br/>
      </w:r>
    </w:p>
    <w:p>
      <w:pPr>
        <w:pStyle w:val="ListNumber"/>
      </w:pPr>
      <w:r>
        <w:t>进展2：___________</w:t>
        <w:br/>
        <w:t xml:space="preserve">   成果：___________</w:t>
        <w:br/>
        <w:t xml:space="preserve">   数据：___________</w:t>
        <w:br/>
      </w:r>
    </w:p>
    <w:p>
      <w:pPr>
        <w:pStyle w:val="ListNumber"/>
      </w:pPr>
      <w:r>
        <w:t>进展3：___________</w:t>
        <w:br/>
        <w:t xml:space="preserve">   成果：___________</w:t>
        <w:br/>
        <w:t xml:space="preserve">   数据：___________</w:t>
        <w:br/>
      </w:r>
    </w:p>
    <w:p>
      <w:pPr>
        <w:pStyle w:val="Heading1"/>
      </w:pPr>
      <w:r>
        <w:t>三、风险与求助</w:t>
      </w:r>
    </w:p>
    <w:p>
      <w:pPr>
        <w:pStyle w:val="ListBullet"/>
      </w:pPr>
      <w:r>
        <w:t>本周遇到的障碍：</w:t>
      </w:r>
    </w:p>
    <w:p>
      <w:pPr>
        <w:pStyle w:val="ListBullet"/>
      </w:pPr>
      <w:r>
        <w:t>需要老板支持的事项：</w:t>
      </w:r>
    </w:p>
    <w:p>
      <w:pPr>
        <w:pStyle w:val="Heading1"/>
      </w:pPr>
      <w:r>
        <w:t>四、下周核心计划（TOP 3）</w:t>
      </w:r>
    </w:p>
    <w:p>
      <w:pPr>
        <w:pStyle w:val="ListNumber"/>
      </w:pPr>
      <w:r>
        <w:t>计划1：___________</w:t>
      </w:r>
    </w:p>
    <w:p>
      <w:pPr>
        <w:pStyle w:val="ListNumber"/>
      </w:pPr>
      <w:r>
        <w:t>计划2：___________</w:t>
      </w:r>
    </w:p>
    <w:p>
      <w:pPr>
        <w:pStyle w:val="ListNumber"/>
      </w:pPr>
      <w:r>
        <w:t>计划3：___________</w:t>
      </w:r>
    </w:p>
    <w:p/>
    <w:p>
      <w:r>
        <w:t>—— 以数据说话，让老板放心 ——</w:t>
      </w:r>
    </w:p>
    <w:p>
      <w:r>
        <w:t>模板版本：V1.0  |  生成时间：2026/05/08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