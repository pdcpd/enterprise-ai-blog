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模块三  操作篇</w:t>
      </w:r>
    </w:p>
    <w:p>
      <w:r>
        <w:t>目标：给接班人一个可直接执行的行动路线图</w:t>
      </w:r>
    </w:p>
    <w:p/>
    <w:p>
      <w:pPr>
        <w:pStyle w:val="Heading2"/>
      </w:pPr>
      <w:r>
        <w:t>第3-1课  第1-30天：注册+选人</w:t>
      </w:r>
    </w:p>
    <w:p>
      <w:r>
        <w:t>【教学目标】</w:t>
      </w:r>
    </w:p>
    <w:p>
      <w:pPr>
        <w:pStyle w:val="ListBullet"/>
      </w:pPr>
      <w:r>
        <w:t>知识目标：掌握新公司注册的关键决策点</w:t>
      </w:r>
    </w:p>
    <w:p>
      <w:pPr>
        <w:pStyle w:val="ListBullet"/>
      </w:pPr>
      <w:r>
        <w:t>能力目标：能独立完新公司注册+首轮招聘</w:t>
      </w:r>
    </w:p>
    <w:p/>
    <w:p>
      <w:r>
        <w:t>【核心内容详解】</w:t>
      </w:r>
    </w:p>
    <w:p>
      <w:r>
        <w:rPr>
          <w:b/>
        </w:rPr>
        <w:t>一、注册清单（7件事）</w:t>
        <w:br/>
      </w:r>
      <w:r>
        <w:t>① 核名（准备3个备选名）；② 注册资本（建议10-100万，别贪大）；③ 注册地址（可用共享办公）；④ 经营范围（加上"人工智能应用"）；⑤ 开户（对公账户，别用个人卡）；⑥ 税务（小规模纳税人，前3年有优惠）；⑦ 社保开户（给员工缴社保）。</w:t>
      </w:r>
    </w:p>
    <w:p>
      <w:r>
        <w:rPr>
          <w:b/>
        </w:rPr>
        <w:t>二、核心团队3-5人配置方案</w:t>
        <w:br/>
      </w:r>
      <w:r>
        <w:t>标配：接班人（CEO）+ 技术负责人（CTO）+ 业务负责人（COO）。</w:t>
        <w:br/>
        <w:t>可选：AI训练师（Prompt工程师）+ 兼职财务/法务。</w:t>
        <w:br/>
        <w:t>招聘渠道：BOSS直聘（年轻人多）、猎聘（高端）、GitHub（技术大牛）。</w:t>
      </w:r>
    </w:p>
    <w:p>
      <w:r>
        <w:rPr>
          <w:b/>
        </w:rPr>
        <w:t>三、AI工具选型（第一版）</w:t>
        <w:br/>
      </w:r>
      <w:r>
        <w:t>必装：ChatGPT/Claude（文书+代码）、Notion AI（知识管理）、Zapier/Make（自动化）。</w:t>
        <w:br/>
        <w:t>暂缓：定制开发（等跑通MVP再说）、本地部署大模型（成本太高）。</w:t>
      </w:r>
    </w:p>
    <w:p/>
    <w:p>
      <w:r>
        <w:t>【课后作业】</w:t>
      </w:r>
    </w:p>
    <w:p>
      <w:pPr>
        <w:pStyle w:val="ListBullet"/>
      </w:pPr>
      <w:r>
        <w:t>列出你公司所在行业的3个"AI可优化业务"，下节课带来讨论。</w:t>
      </w:r>
    </w:p>
    <w:p>
      <w:r>
        <w:br w:type="page"/>
      </w:r>
    </w:p>
    <w:p>
      <w:pPr>
        <w:pStyle w:val="Heading2"/>
      </w:pPr>
      <w:r>
        <w:t>第3-2课  第31-60天：跑通第一个AI流程</w:t>
      </w:r>
    </w:p>
    <w:p>
      <w:r>
        <w:t>【教学目标】</w:t>
      </w:r>
    </w:p>
    <w:p>
      <w:pPr>
        <w:pStyle w:val="ListBullet"/>
      </w:pPr>
      <w:r>
        <w:t>知识目标：理解MVP（最小可行性产品）的设计思路</w:t>
      </w:r>
    </w:p>
    <w:p>
      <w:pPr>
        <w:pStyle w:val="ListBullet"/>
      </w:pPr>
      <w:r>
        <w:t>能力目标：能带领团队在30天内跑通一个完整业务闭环</w:t>
      </w:r>
    </w:p>
    <w:p/>
    <w:p>
      <w:r>
        <w:t>【核心内容详解】</w:t>
      </w:r>
    </w:p>
    <w:p>
      <w:r>
        <w:rPr>
          <w:b/>
        </w:rPr>
        <w:t>一、选场景的"三有标准"</w:t>
        <w:br/>
      </w:r>
      <w:r>
        <w:t>有数据（这个业务的历史数据能拿到）、有痛点（现在做这件事很痛苦）、有决策人（能拍板采购这个AI服务的人在你接触范围内）。</w:t>
      </w:r>
    </w:p>
    <w:p>
      <w:r>
        <w:rPr>
          <w:b/>
        </w:rPr>
        <w:t>二、跑通闭环的"五四步骤"</w:t>
        <w:br/>
      </w:r>
      <w:r>
        <w:t>第1步：用AI生成一个可演示的原型（哪怕很粗糙）；第2步：找3-5个友好客户试用（免费或低价）；第3步：收集反馈，快速迭代（1周内更新一版）；第4步：形成"AI做X业务比人工快Y倍"的案例；第5步：用这个案例去拿第一个付费客户。</w:t>
      </w:r>
    </w:p>
    <w:p>
      <w:r>
        <w:rPr>
          <w:b/>
        </w:rPr>
        <w:t>三、常见坑：追求完美再上线</w:t>
        <w:br/>
      </w:r>
      <w:r>
        <w:t>错误：花3个月把AI流程打磨到95分才见客户。</w:t>
        <w:br/>
        <w:t>正确：花1周做个60分的版本，让客户用起来，边用边改。</w:t>
        <w:br/>
        <w:t>金句："市场上没有完美产品，只有不断迭代的产品。"</w:t>
      </w:r>
    </w:p>
    <w:p>
      <w:r>
        <w:br w:type="page"/>
      </w:r>
    </w:p>
    <w:p>
      <w:pPr>
        <w:pStyle w:val="Heading2"/>
      </w:pPr>
      <w:r>
        <w:t>第3-3课  第61-90天：数据说话</w:t>
      </w:r>
    </w:p>
    <w:p>
      <w:r>
        <w:t>【教学目标】</w:t>
      </w:r>
    </w:p>
    <w:p>
      <w:pPr>
        <w:pStyle w:val="ListBullet"/>
      </w:pPr>
      <w:r>
        <w:t>知识目标：掌握向创始人汇报的"数据叙事"方法</w:t>
      </w:r>
    </w:p>
    <w:p>
      <w:pPr>
        <w:pStyle w:val="ListBullet"/>
      </w:pPr>
      <w:r>
        <w:t>能力目标：能制作一份让老板点头的90天数据报告</w:t>
      </w:r>
    </w:p>
    <w:p/>
    <w:p>
      <w:r>
        <w:t>【核心内容详解】</w:t>
      </w:r>
    </w:p>
    <w:p>
      <w:r>
        <w:rPr>
          <w:b/>
        </w:rPr>
        <w:t>一、老板最关心的4个数字</w:t>
        <w:br/>
      </w:r>
      <w:r>
        <w:t>① 获客成本（CAC）：新公司 vs 老公司，哪个低？② 交付周期：AI流程 vs 人工流程，快多少？③ 客户满意度：NPS评分，AI服务能否达到人工水平？④ 团队人效：人均产出，是否显著高于老公司？</w:t>
      </w:r>
    </w:p>
    <w:p>
      <w:r>
        <w:rPr>
          <w:b/>
        </w:rPr>
        <w:t>二、数据报告的"三段式"结构</w:t>
        <w:br/>
      </w:r>
      <w:r>
        <w:t>第一段：成果（用1页PPT说清楚：我们做到了什么）；第二段：对比（新公司 vs 老公司，用数据说话）；第三段：计划（下一个90天，我们要做到什么）。</w:t>
        <w:br/>
        <w:t>禁忌：不要讲"我有多辛苦"，老板只关心"结果有多好"。</w:t>
      </w:r>
    </w:p>
    <w:p>
      <w:r>
        <w:rPr>
          <w:b/>
        </w:rPr>
        <w:t>三、争取资源的关键一役</w:t>
        <w:br/>
      </w:r>
      <w:r>
        <w:t>如果90天数据好：向老板提案"扩大新公司团队规模"（要人、要预算）。</w:t>
        <w:br/>
        <w:t>如果90天数据一般：提案"调整方向，集中资源做X业务"（别硬撑，及时调头）。</w:t>
      </w:r>
    </w:p>
    <w:p>
      <w:r>
        <w:br w:type="page"/>
      </w:r>
    </w:p>
    <w:p>
      <w:pPr>
        <w:pStyle w:val="Heading2"/>
      </w:pPr>
      <w:r>
        <w:t>第3-4课  常见坑与应对策略</w:t>
      </w:r>
    </w:p>
    <w:p>
      <w:r>
        <w:t>【教学目标】</w:t>
      </w:r>
    </w:p>
    <w:p>
      <w:pPr>
        <w:pStyle w:val="ListBullet"/>
      </w:pPr>
      <w:r>
        <w:t>知识目标：预判并规避新公司启动期的10个常见坑</w:t>
      </w:r>
    </w:p>
    <w:p>
      <w:pPr>
        <w:pStyle w:val="ListBullet"/>
      </w:pPr>
      <w:r>
        <w:t>能力目标：能制定一份"避坑清单"用于团队培训</w:t>
      </w:r>
    </w:p>
    <w:p/>
    <w:p>
      <w:r>
        <w:t>【核心内容：10个坑+自救方案】</w:t>
      </w:r>
    </w:p>
    <w:p>
      <w:r>
        <w:rPr>
          <w:b/>
        </w:rPr>
        <w:t>坑1：选了最难的业务入手</w:t>
        <w:br/>
      </w:r>
      <w:r>
        <w:t>→ 自救：换一个简单业务，先赢一仗</w:t>
      </w:r>
    </w:p>
    <w:p>
      <w:r>
        <w:rPr>
          <w:b/>
        </w:rPr>
        <w:t>坑2：创始人频繁干预</w:t>
        <w:br/>
      </w:r>
      <w:r>
        <w:t>→ 自救：签"授权书"，明确"3个月内不干预"</w:t>
      </w:r>
    </w:p>
    <w:p>
      <w:r>
        <w:rPr>
          <w:b/>
        </w:rPr>
        <w:t>坑3：AI工具选型失误</w:t>
        <w:br/>
      </w:r>
      <w:r>
        <w:t>→ 自救：及时止损，别舍不得已经花的订阅费</w:t>
      </w:r>
    </w:p>
    <w:p>
      <w:r>
        <w:rPr>
          <w:b/>
        </w:rPr>
        <w:t>坑4：团队磨合不畅</w:t>
        <w:br/>
      </w:r>
      <w:r>
        <w:t>→ 自救：引入"外部催化剂"（请一个有过AI创业经验的人当顾问）</w:t>
      </w:r>
    </w:p>
    <w:p>
      <w:r>
        <w:rPr>
          <w:b/>
        </w:rPr>
        <w:t>坑5：客户需求理解偏差</w:t>
        <w:br/>
      </w:r>
      <w:r>
        <w:t>→ 自救：每周和客户聊1次，别在办公室瞎猜</w:t>
      </w:r>
    </w:p>
    <w:p/>
    <w:p>
      <w:r>
        <w:t>【工具交付】</w:t>
      </w:r>
    </w:p>
    <w:p>
      <w:pPr>
        <w:pStyle w:val="ListBullet"/>
      </w:pPr>
      <w:r>
        <w:t>本节课后，学员将获得工具包#4-#6（90天甘特图、AI工具清单、周报模板）。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